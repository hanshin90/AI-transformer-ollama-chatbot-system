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**보고서**</w:t>
      </w:r>
    </w:p>
    <w:p/>
    <w:p>
      <w:r>
        <w:t>### 1. 개요</w:t>
      </w:r>
    </w:p>
    <w:p/>
    <w:p>
      <w:r>
        <w:t>Python은 현대의 프로그래밍 언어 중 하나로, 다양한 분야에서 사용되고 있습니다. 이 보고서는 Python 프로그램의 특징, 장점, 그리고 실제 적용 사례를 소개합니다.</w:t>
      </w:r>
    </w:p>
    <w:p/>
    <w:p>
      <w:r>
        <w:t>### 2. 배경</w:t>
      </w:r>
    </w:p>
    <w:p/>
    <w:p>
      <w:r>
        <w:t>Python은 1990년대 초반에 개발된 언어로, 쉽고 간결한 코드를 작성할 수 있는 특징으로 유명합니다. 현재는 웹 개발, 데이터 분석, 인공지능, 게임 개발 등 다양한 분야에서 사용되고 있습니다.</w:t>
      </w:r>
    </w:p>
    <w:p/>
    <w:p>
      <w:r>
        <w:t>### 3. 주요 내용</w:t>
      </w:r>
    </w:p>
    <w:p/>
    <w:p>
      <w:r>
        <w:t>#### 3.1 Python의 특징</w:t>
      </w:r>
    </w:p>
    <w:p/>
    <w:p>
      <w:r>
        <w:t>*   **간결성**: Python은 다른 언어에 비해 코드가 짧고 간결한 특징을 가지고 있습니다.</w:t>
      </w:r>
    </w:p>
    <w:p>
      <w:r>
        <w:t>*   **유연성**: Python은 다양한 라이브러리와 프레임워크를 지원하여 개발자가 자유롭게 선택할 수 있습니다.</w:t>
      </w:r>
    </w:p>
    <w:p/>
    <w:p>
      <w:r>
        <w:t>#### 3.2 Python의 장점</w:t>
      </w:r>
    </w:p>
    <w:p/>
    <w:p>
      <w:r>
        <w:t>*   **빠른 개발 속도**: Python의 간결한 코드로 인해 빠르게 개발이 가능합니다.</w:t>
      </w:r>
    </w:p>
    <w:p>
      <w:r>
        <w:t>*   **높은 생산성**: Python의 유연성으로 인해 다양한 작업을 처리할 수 있습니다.</w:t>
      </w:r>
    </w:p>
    <w:p/>
    <w:p>
      <w:r>
        <w:t>### 4. 분석 및 시사점</w:t>
      </w:r>
    </w:p>
    <w:p/>
    <w:p>
      <w:r>
        <w:t>Python 프로그램의 특징과 장점은 현대 프로그래밍 언어 중 하나로 부상한 이유입니다. 실제로 많은 기업에서 Python을 사용하여 웹 개발, 데이터 분석, 인공지능 등 다양한 분야에서 성공적인 프로젝트를 진행하고 있습니다.</w:t>
      </w:r>
    </w:p>
    <w:p/>
    <w:p>
      <w:r>
        <w:t>### 5. 결론</w:t>
      </w:r>
    </w:p>
    <w:p/>
    <w:p>
      <w:r>
        <w:t>Python 프로그램은 현대 프로그래밍 언어 중 하나로, 다양한 분야에서 사용되고 있습니다. 이 보고서는 Python의 특징과 장점을 소개하였으며, 실제 적용 사례를 통해 Python의 가치를 입증했습니다.</w:t>
      </w:r>
    </w:p>
    <w:p/>
    <w:p>
      <w:r>
        <w:t>### 6. 표 형태로 정리</w:t>
      </w:r>
    </w:p>
    <w:p/>
    <w:p>
      <w:r>
        <w:t>| **분야** | **Python의 특징** | **장점** |</w:t>
      </w:r>
    </w:p>
    <w:p>
      <w:r>
        <w:t>| --- | --- | --- |</w:t>
      </w:r>
    </w:p>
    <w:p>
      <w:r>
        <w:t>| 웹 개발 | 간결한 코드, 다양한 라이브러리 지원 | 빠른 개발 속도, 높은 생산성 |</w:t>
      </w:r>
    </w:p>
    <w:p>
      <w:r>
        <w:t>| 데이터 분석 | 쉬운 데이터 처리, 다양한 라이브러리 지원 | 빠른 개발 속도, 높은 정확도 |</w:t>
      </w:r>
    </w:p>
    <w:p>
      <w:r>
        <w:t>| 인공지능 | 다양한 알고리즘 지원, 쉬운 모델 구축 | 높은 정확도, 자동화 |</w:t>
      </w:r>
    </w:p>
    <w:p/>
    <w:p>
      <w:r>
        <w:t>이 표는 Python 프로그램의 특징과 장점을 정리한 것입니다. 각 분야에서 Python의 가치를 입증하고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